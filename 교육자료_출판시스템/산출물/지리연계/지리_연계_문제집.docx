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algun Gothic" w:hAnsi="Malgun Gothic" w:eastAsia="Malgun Gothic"/>
          <w:b/>
          <w:sz w:val="40"/>
        </w:rPr>
        <w:t>지리로 잇다 문제집</w:t>
      </w:r>
    </w:p>
    <w:p>
      <w:r>
        <w:rPr>
          <w:rFonts w:ascii="Malgun Gothic" w:hAnsi="Malgun Gothic" w:eastAsia="Malgun Gothic"/>
          <w:b w:val="0"/>
          <w:sz w:val="24"/>
        </w:rPr>
        <w:t>지도로 풀고, 성취기준 코드를 남기는 문제</w:t>
      </w:r>
    </w:p>
    <w:p>
      <w:r>
        <w:rPr>
          <w:rFonts w:ascii="Malgun Gothic" w:hAnsi="Malgun Gothic" w:eastAsia="Malgun Gothic"/>
          <w:b w:val="0"/>
          <w:sz w:val="22"/>
        </w:rPr>
        <w:t>이 자료는 아이클라우드의 교과서 파일을 열지 못한 상태에서 만들었습니다. 교과서 문장, 교과서 삽화, 확인하지 않은 통계 수치는 넣지 않았습니다.</w:t>
      </w:r>
    </w:p>
    <w:p>
      <w:r>
        <w:rPr>
          <w:rFonts w:ascii="Malgun Gothic" w:hAnsi="Malgun Gothic" w:eastAsia="Malgun Gothic"/>
          <w:b w:val="0"/>
          <w:sz w:val="22"/>
        </w:rPr>
        <w:t>성취기준 문장은 교육부 고시 제2022-33호 [별책 7] 사회과 교육과정 한글 파일에서 읽었습니다. 지도는 Natural Earth 퍼블릭 도메인 경계로 새로 그렸고, 위도·경도를 평면으로 펼쳐 면적과 거리가 왜곡됩니다.</w:t>
      </w:r>
    </w:p>
    <w:p>
      <w:r>
        <w:br w:type="page"/>
      </w:r>
    </w:p>
    <w:p>
      <w:r>
        <w:rPr>
          <w:rFonts w:ascii="Malgun Gothic" w:hAnsi="Malgun Gothic" w:eastAsia="Malgun Gothic"/>
          <w:b/>
          <w:sz w:val="32"/>
        </w:rPr>
        <w:t>1. 위치와 스케일</w:t>
      </w:r>
    </w:p>
    <w:p>
      <w:r>
        <w:drawing>
          <wp:inline xmlns:a="http://schemas.openxmlformats.org/drawingml/2006/main" xmlns:pic="http://schemas.openxmlformats.org/drawingml/2006/picture">
            <wp:extent cx="5220000" cy="3206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세계_대륙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  <w:sz w:val="24"/>
        </w:rPr>
        <w:t>1. 스케일을 우리 동네, 우리나라, 세계로 바꾸면 같은 현상이 다르게 보일 수 있다. 그 이유를 예시 없이 한 문장으로 쓰시오.</w:t>
      </w:r>
    </w:p>
    <w:p>
      <w:r>
        <w:rPr>
          <w:rFonts w:ascii="Malgun Gothic" w:hAnsi="Malgun Gothic" w:eastAsia="Malgun Gothic"/>
          <w:b w:val="0"/>
          <w:sz w:val="20"/>
        </w:rPr>
        <w:t>관련 성취기준: 9사(지리)01-02</w:t>
      </w:r>
    </w:p>
    <w:p>
      <w:r>
        <w:rPr>
          <w:rFonts w:ascii="Malgun Gothic" w:hAnsi="Malgun Gothic" w:eastAsia="Malgun Gothic"/>
          <w:b w:val="0"/>
          <w:sz w:val="22"/>
        </w:rPr>
        <w:t>답: ________________________________________________</w:t>
      </w:r>
    </w:p>
    <w:p>
      <w:r>
        <w:rPr>
          <w:rFonts w:ascii="Malgun Gothic" w:hAnsi="Malgun Gothic" w:eastAsia="Malgun Gothic"/>
          <w:b w:val="0"/>
          <w:sz w:val="22"/>
        </w:rPr>
        <w:t>________________________________________________</w:t>
      </w:r>
    </w:p>
    <w:p>
      <w:r>
        <w:rPr>
          <w:rFonts w:ascii="Malgun Gothic" w:hAnsi="Malgun Gothic" w:eastAsia="Malgun Gothic"/>
          <w:b/>
          <w:sz w:val="24"/>
        </w:rPr>
        <w:t>2. 세계 한 지역의 특성을 말할 때 위치만 말하면 부족한 이유를, 자연환경과 사람 사는 모습의 관계로 설명하시오.</w:t>
      </w:r>
    </w:p>
    <w:p>
      <w:r>
        <w:rPr>
          <w:rFonts w:ascii="Malgun Gothic" w:hAnsi="Malgun Gothic" w:eastAsia="Malgun Gothic"/>
          <w:b w:val="0"/>
          <w:sz w:val="20"/>
        </w:rPr>
        <w:t>관련 성취기준: 9사(지리)01-01</w:t>
      </w:r>
    </w:p>
    <w:p>
      <w:r>
        <w:rPr>
          <w:rFonts w:ascii="Malgun Gothic" w:hAnsi="Malgun Gothic" w:eastAsia="Malgun Gothic"/>
          <w:b w:val="0"/>
          <w:sz w:val="22"/>
        </w:rPr>
        <w:t>답: ________________________________________________</w:t>
      </w:r>
    </w:p>
    <w:p>
      <w:r>
        <w:rPr>
          <w:rFonts w:ascii="Malgun Gothic" w:hAnsi="Malgun Gothic" w:eastAsia="Malgun Gothic"/>
          <w:b w:val="0"/>
          <w:sz w:val="22"/>
        </w:rPr>
        <w:t>________________________________________________</w:t>
      </w:r>
    </w:p>
    <w:p>
      <w:r>
        <w:rPr>
          <w:rFonts w:ascii="Malgun Gothic" w:hAnsi="Malgun Gothic" w:eastAsia="Malgun Gothic"/>
          <w:b/>
          <w:sz w:val="24"/>
        </w:rPr>
        <w:t>자료 붙임 칸</w:t>
      </w:r>
    </w:p>
    <w:p>
      <w:r>
        <w:rPr>
          <w:rFonts w:ascii="Malgun Gothic" w:hAnsi="Malgun Gothic" w:eastAsia="Malgun Gothic"/>
          <w:b w:val="0"/>
          <w:sz w:val="22"/>
        </w:rPr>
        <w:t>통계나 사례를 넣으면 기관, 자료 이름, 시점을 함께 적는다. 확인 전이면 비운다.</w:t>
      </w:r>
    </w:p>
    <w:p>
      <w:r>
        <w:rPr>
          <w:rFonts w:ascii="Malgun Gothic" w:hAnsi="Malgun Gothic" w:eastAsia="Malgun Gothic"/>
          <w:b w:val="0"/>
          <w:sz w:val="22"/>
        </w:rPr>
        <w:t>출처: ________________  시점: ________________</w:t>
      </w:r>
    </w:p>
    <w:p>
      <w:r>
        <w:br w:type="page"/>
      </w:r>
    </w:p>
    <w:p>
      <w:r>
        <w:rPr>
          <w:rFonts w:ascii="Malgun Gothic" w:hAnsi="Malgun Gothic" w:eastAsia="Malgun Gothic"/>
          <w:b/>
          <w:sz w:val="32"/>
        </w:rPr>
        <w:t>2. 아시아</w:t>
      </w:r>
    </w:p>
    <w:p>
      <w:r>
        <w:drawing>
          <wp:inline xmlns:a="http://schemas.openxmlformats.org/drawingml/2006/main" xmlns:pic="http://schemas.openxmlformats.org/drawingml/2006/picture">
            <wp:extent cx="5220000" cy="3206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아시아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  <w:sz w:val="24"/>
        </w:rPr>
        <w:t>3. 자카르타와 서울 중 적도에 더 가까운 도시를 고르고, 그 위치 차이가 생활 환경에 어떤 차이를 만들 수 있는지 한 가지 추론하시오.</w:t>
      </w:r>
    </w:p>
    <w:p>
      <w:r>
        <w:rPr>
          <w:rFonts w:ascii="Malgun Gothic" w:hAnsi="Malgun Gothic" w:eastAsia="Malgun Gothic"/>
          <w:b w:val="0"/>
          <w:sz w:val="20"/>
        </w:rPr>
        <w:t>관련 성취기준: 9사(지리)02-01</w:t>
      </w:r>
    </w:p>
    <w:p>
      <w:r>
        <w:rPr>
          <w:rFonts w:ascii="Malgun Gothic" w:hAnsi="Malgun Gothic" w:eastAsia="Malgun Gothic"/>
          <w:b w:val="0"/>
          <w:sz w:val="22"/>
        </w:rPr>
        <w:t>답: ________________________________________________</w:t>
      </w:r>
    </w:p>
    <w:p>
      <w:r>
        <w:rPr>
          <w:rFonts w:ascii="Malgun Gothic" w:hAnsi="Malgun Gothic" w:eastAsia="Malgun Gothic"/>
          <w:b w:val="0"/>
          <w:sz w:val="22"/>
        </w:rPr>
        <w:t>________________________________________________</w:t>
      </w:r>
    </w:p>
    <w:p>
      <w:r>
        <w:rPr>
          <w:rFonts w:ascii="Malgun Gothic" w:hAnsi="Malgun Gothic" w:eastAsia="Malgun Gothic"/>
          <w:b/>
          <w:sz w:val="24"/>
        </w:rPr>
        <w:t>자료 붙임 칸</w:t>
      </w:r>
    </w:p>
    <w:p>
      <w:r>
        <w:rPr>
          <w:rFonts w:ascii="Malgun Gothic" w:hAnsi="Malgun Gothic" w:eastAsia="Malgun Gothic"/>
          <w:b w:val="0"/>
          <w:sz w:val="22"/>
        </w:rPr>
        <w:t>통계나 사례를 넣으면 기관, 자료 이름, 시점을 함께 적는다. 확인 전이면 비운다.</w:t>
      </w:r>
    </w:p>
    <w:p>
      <w:r>
        <w:rPr>
          <w:rFonts w:ascii="Malgun Gothic" w:hAnsi="Malgun Gothic" w:eastAsia="Malgun Gothic"/>
          <w:b w:val="0"/>
          <w:sz w:val="22"/>
        </w:rPr>
        <w:t>출처: ________________  시점: ________________</w:t>
      </w:r>
    </w:p>
    <w:p>
      <w:r>
        <w:br w:type="page"/>
      </w:r>
    </w:p>
    <w:p>
      <w:r>
        <w:rPr>
          <w:rFonts w:ascii="Malgun Gothic" w:hAnsi="Malgun Gothic" w:eastAsia="Malgun Gothic"/>
          <w:b/>
          <w:sz w:val="32"/>
        </w:rPr>
        <w:t>3. 유럽</w:t>
      </w:r>
    </w:p>
    <w:p>
      <w:r>
        <w:drawing>
          <wp:inline xmlns:a="http://schemas.openxmlformats.org/drawingml/2006/main" xmlns:pic="http://schemas.openxmlformats.org/drawingml/2006/picture">
            <wp:extent cx="5220000" cy="3206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유럽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  <w:sz w:val="24"/>
        </w:rPr>
        <w:t>4. 유럽 도시를 지속가능하게 만들려는 노력을 조사할 때, 지도 위에서 먼저 확인해야 할 것 두 가지를 쓰시오.</w:t>
      </w:r>
    </w:p>
    <w:p>
      <w:r>
        <w:rPr>
          <w:rFonts w:ascii="Malgun Gothic" w:hAnsi="Malgun Gothic" w:eastAsia="Malgun Gothic"/>
          <w:b w:val="0"/>
          <w:sz w:val="20"/>
        </w:rPr>
        <w:t>관련 성취기준: 9사(지리)03-01</w:t>
      </w:r>
    </w:p>
    <w:p>
      <w:r>
        <w:rPr>
          <w:rFonts w:ascii="Malgun Gothic" w:hAnsi="Malgun Gothic" w:eastAsia="Malgun Gothic"/>
          <w:b w:val="0"/>
          <w:sz w:val="22"/>
        </w:rPr>
        <w:t>답: ________________________________________________</w:t>
      </w:r>
    </w:p>
    <w:p>
      <w:r>
        <w:rPr>
          <w:rFonts w:ascii="Malgun Gothic" w:hAnsi="Malgun Gothic" w:eastAsia="Malgun Gothic"/>
          <w:b w:val="0"/>
          <w:sz w:val="22"/>
        </w:rPr>
        <w:t>________________________________________________</w:t>
      </w:r>
    </w:p>
    <w:p>
      <w:r>
        <w:rPr>
          <w:rFonts w:ascii="Malgun Gothic" w:hAnsi="Malgun Gothic" w:eastAsia="Malgun Gothic"/>
          <w:b/>
          <w:sz w:val="24"/>
        </w:rPr>
        <w:t>자료 붙임 칸</w:t>
      </w:r>
    </w:p>
    <w:p>
      <w:r>
        <w:rPr>
          <w:rFonts w:ascii="Malgun Gothic" w:hAnsi="Malgun Gothic" w:eastAsia="Malgun Gothic"/>
          <w:b w:val="0"/>
          <w:sz w:val="22"/>
        </w:rPr>
        <w:t>통계나 사례를 넣으면 기관, 자료 이름, 시점을 함께 적는다. 확인 전이면 비운다.</w:t>
      </w:r>
    </w:p>
    <w:p>
      <w:r>
        <w:rPr>
          <w:rFonts w:ascii="Malgun Gothic" w:hAnsi="Malgun Gothic" w:eastAsia="Malgun Gothic"/>
          <w:b w:val="0"/>
          <w:sz w:val="22"/>
        </w:rPr>
        <w:t>출처: ________________  시점: ________________</w:t>
      </w:r>
    </w:p>
    <w:p>
      <w:r>
        <w:br w:type="page"/>
      </w:r>
    </w:p>
    <w:p>
      <w:r>
        <w:rPr>
          <w:rFonts w:ascii="Malgun Gothic" w:hAnsi="Malgun Gothic" w:eastAsia="Malgun Gothic"/>
          <w:b/>
          <w:sz w:val="32"/>
        </w:rPr>
        <w:t>4. 아프리카</w:t>
      </w:r>
    </w:p>
    <w:p>
      <w:r>
        <w:drawing>
          <wp:inline xmlns:a="http://schemas.openxmlformats.org/drawingml/2006/main" xmlns:pic="http://schemas.openxmlformats.org/drawingml/2006/picture">
            <wp:extent cx="5220000" cy="3206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아프리카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  <w:sz w:val="24"/>
        </w:rPr>
        <w:t>5. 아프리카에 대한 자신의 기존 인식을 한 가지 적고, 지도에서 확인한 위치 차이가 그 인식을 어떻게 바꾸는지 쓰시오.</w:t>
      </w:r>
    </w:p>
    <w:p>
      <w:r>
        <w:rPr>
          <w:rFonts w:ascii="Malgun Gothic" w:hAnsi="Malgun Gothic" w:eastAsia="Malgun Gothic"/>
          <w:b w:val="0"/>
          <w:sz w:val="20"/>
        </w:rPr>
        <w:t>관련 성취기준: 9사(지리)04-02</w:t>
      </w:r>
    </w:p>
    <w:p>
      <w:r>
        <w:rPr>
          <w:rFonts w:ascii="Malgun Gothic" w:hAnsi="Malgun Gothic" w:eastAsia="Malgun Gothic"/>
          <w:b w:val="0"/>
          <w:sz w:val="22"/>
        </w:rPr>
        <w:t>답: ________________________________________________</w:t>
      </w:r>
    </w:p>
    <w:p>
      <w:r>
        <w:rPr>
          <w:rFonts w:ascii="Malgun Gothic" w:hAnsi="Malgun Gothic" w:eastAsia="Malgun Gothic"/>
          <w:b w:val="0"/>
          <w:sz w:val="22"/>
        </w:rPr>
        <w:t>________________________________________________</w:t>
      </w:r>
    </w:p>
    <w:p>
      <w:r>
        <w:rPr>
          <w:rFonts w:ascii="Malgun Gothic" w:hAnsi="Malgun Gothic" w:eastAsia="Malgun Gothic"/>
          <w:b/>
          <w:sz w:val="24"/>
        </w:rPr>
        <w:t>자료 붙임 칸</w:t>
      </w:r>
    </w:p>
    <w:p>
      <w:r>
        <w:rPr>
          <w:rFonts w:ascii="Malgun Gothic" w:hAnsi="Malgun Gothic" w:eastAsia="Malgun Gothic"/>
          <w:b w:val="0"/>
          <w:sz w:val="22"/>
        </w:rPr>
        <w:t>통계나 사례를 넣으면 기관, 자료 이름, 시점을 함께 적는다. 확인 전이면 비운다.</w:t>
      </w:r>
    </w:p>
    <w:p>
      <w:r>
        <w:rPr>
          <w:rFonts w:ascii="Malgun Gothic" w:hAnsi="Malgun Gothic" w:eastAsia="Malgun Gothic"/>
          <w:b w:val="0"/>
          <w:sz w:val="22"/>
        </w:rPr>
        <w:t>출처: ________________  시점: ________________</w:t>
      </w:r>
    </w:p>
    <w:p>
      <w:r>
        <w:br w:type="page"/>
      </w:r>
    </w:p>
    <w:p>
      <w:r>
        <w:rPr>
          <w:rFonts w:ascii="Malgun Gothic" w:hAnsi="Malgun Gothic" w:eastAsia="Malgun Gothic"/>
          <w:b/>
          <w:sz w:val="32"/>
        </w:rPr>
        <w:t>5. 아메리카</w:t>
      </w:r>
    </w:p>
    <w:p>
      <w:r>
        <w:drawing>
          <wp:inline xmlns:a="http://schemas.openxmlformats.org/drawingml/2006/main" xmlns:pic="http://schemas.openxmlformats.org/drawingml/2006/picture">
            <wp:extent cx="5220000" cy="3206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아메리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  <w:sz w:val="24"/>
        </w:rPr>
        <w:t>6. 아메리카의 문화를 한 나라의 문화로만 설명하면 안 되는 이유를, 성취기준의 표현을 빌려 쓰시오.</w:t>
      </w:r>
    </w:p>
    <w:p>
      <w:r>
        <w:rPr>
          <w:rFonts w:ascii="Malgun Gothic" w:hAnsi="Malgun Gothic" w:eastAsia="Malgun Gothic"/>
          <w:b w:val="0"/>
          <w:sz w:val="20"/>
        </w:rPr>
        <w:t>관련 성취기준: 9사(지리)05-02</w:t>
      </w:r>
    </w:p>
    <w:p>
      <w:r>
        <w:rPr>
          <w:rFonts w:ascii="Malgun Gothic" w:hAnsi="Malgun Gothic" w:eastAsia="Malgun Gothic"/>
          <w:b w:val="0"/>
          <w:sz w:val="22"/>
        </w:rPr>
        <w:t>답: ________________________________________________</w:t>
      </w:r>
    </w:p>
    <w:p>
      <w:r>
        <w:rPr>
          <w:rFonts w:ascii="Malgun Gothic" w:hAnsi="Malgun Gothic" w:eastAsia="Malgun Gothic"/>
          <w:b w:val="0"/>
          <w:sz w:val="22"/>
        </w:rPr>
        <w:t>________________________________________________</w:t>
      </w:r>
    </w:p>
    <w:p>
      <w:r>
        <w:rPr>
          <w:rFonts w:ascii="Malgun Gothic" w:hAnsi="Malgun Gothic" w:eastAsia="Malgun Gothic"/>
          <w:b/>
          <w:sz w:val="24"/>
        </w:rPr>
        <w:t>자료 붙임 칸</w:t>
      </w:r>
    </w:p>
    <w:p>
      <w:r>
        <w:rPr>
          <w:rFonts w:ascii="Malgun Gothic" w:hAnsi="Malgun Gothic" w:eastAsia="Malgun Gothic"/>
          <w:b w:val="0"/>
          <w:sz w:val="22"/>
        </w:rPr>
        <w:t>통계나 사례를 넣으면 기관, 자료 이름, 시점을 함께 적는다. 확인 전이면 비운다.</w:t>
      </w:r>
    </w:p>
    <w:p>
      <w:r>
        <w:rPr>
          <w:rFonts w:ascii="Malgun Gothic" w:hAnsi="Malgun Gothic" w:eastAsia="Malgun Gothic"/>
          <w:b w:val="0"/>
          <w:sz w:val="22"/>
        </w:rPr>
        <w:t>출처: ________________  시점: ________________</w:t>
      </w:r>
    </w:p>
    <w:p>
      <w:r>
        <w:br w:type="page"/>
      </w:r>
    </w:p>
    <w:p>
      <w:r>
        <w:rPr>
          <w:rFonts w:ascii="Malgun Gothic" w:hAnsi="Malgun Gothic" w:eastAsia="Malgun Gothic"/>
          <w:b/>
          <w:sz w:val="32"/>
        </w:rPr>
        <w:t>6. 오세아니아와 위도대</w:t>
      </w:r>
    </w:p>
    <w:p>
      <w:r>
        <w:drawing>
          <wp:inline xmlns:a="http://schemas.openxmlformats.org/drawingml/2006/main" xmlns:pic="http://schemas.openxmlformats.org/drawingml/2006/picture">
            <wp:extent cx="5220000" cy="3206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오세아니아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0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  <w:sz w:val="24"/>
        </w:rPr>
        <w:t>7. 위도대 모식도의 색을 그 장소의 실제 기후 값으로 읽으면 안 되는 이유를 쓰시오.</w:t>
      </w:r>
    </w:p>
    <w:p>
      <w:r>
        <w:rPr>
          <w:rFonts w:ascii="Malgun Gothic" w:hAnsi="Malgun Gothic" w:eastAsia="Malgun Gothic"/>
          <w:b w:val="0"/>
          <w:sz w:val="20"/>
        </w:rPr>
        <w:t>관련 성취기준: 12세지02-01</w:t>
      </w:r>
    </w:p>
    <w:p>
      <w:r>
        <w:rPr>
          <w:rFonts w:ascii="Malgun Gothic" w:hAnsi="Malgun Gothic" w:eastAsia="Malgun Gothic"/>
          <w:b w:val="0"/>
          <w:sz w:val="22"/>
        </w:rPr>
        <w:t>답: ________________________________________________</w:t>
      </w:r>
    </w:p>
    <w:p>
      <w:r>
        <w:rPr>
          <w:rFonts w:ascii="Malgun Gothic" w:hAnsi="Malgun Gothic" w:eastAsia="Malgun Gothic"/>
          <w:b w:val="0"/>
          <w:sz w:val="22"/>
        </w:rPr>
        <w:t>________________________________________________</w:t>
      </w:r>
    </w:p>
    <w:p>
      <w:r>
        <w:rPr>
          <w:rFonts w:ascii="Malgun Gothic" w:hAnsi="Malgun Gothic" w:eastAsia="Malgun Gothic"/>
          <w:b/>
          <w:sz w:val="24"/>
        </w:rPr>
        <w:t>자료 붙임 칸</w:t>
      </w:r>
    </w:p>
    <w:p>
      <w:r>
        <w:rPr>
          <w:rFonts w:ascii="Malgun Gothic" w:hAnsi="Malgun Gothic" w:eastAsia="Malgun Gothic"/>
          <w:b w:val="0"/>
          <w:sz w:val="22"/>
        </w:rPr>
        <w:t>통계나 사례를 넣으면 기관, 자료 이름, 시점을 함께 적는다. 확인 전이면 비운다.</w:t>
      </w:r>
    </w:p>
    <w:p>
      <w:r>
        <w:rPr>
          <w:rFonts w:ascii="Malgun Gothic" w:hAnsi="Malgun Gothic" w:eastAsia="Malgun Gothic"/>
          <w:b w:val="0"/>
          <w:sz w:val="22"/>
        </w:rPr>
        <w:t>출처: ________________  시점: ________________</w:t>
      </w:r>
    </w:p>
    <w:p>
      <w:r>
        <w:br w:type="page"/>
      </w:r>
    </w:p>
    <w:p>
      <w:r>
        <w:rPr>
          <w:rFonts w:ascii="Malgun Gothic" w:hAnsi="Malgun Gothic" w:eastAsia="Malgun Gothic"/>
          <w:b/>
          <w:sz w:val="32"/>
        </w:rPr>
        <w:t>7. 우리나라의 위치와 지역</w:t>
      </w:r>
    </w:p>
    <w:p>
      <w:r>
        <w:drawing>
          <wp:inline xmlns:a="http://schemas.openxmlformats.org/drawingml/2006/main" xmlns:pic="http://schemas.openxmlformats.org/drawingml/2006/picture">
            <wp:extent cx="5220000" cy="64983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우리나라_중부남부북부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498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  <w:sz w:val="24"/>
        </w:rPr>
        <w:t>8. 수도권과 제주도를 이 지도의 색 구분으로 각각 어느 묶음에 놓는지 쓰시오.</w:t>
      </w:r>
    </w:p>
    <w:p>
      <w:r>
        <w:rPr>
          <w:rFonts w:ascii="Malgun Gothic" w:hAnsi="Malgun Gothic" w:eastAsia="Malgun Gothic"/>
          <w:b w:val="0"/>
          <w:sz w:val="20"/>
        </w:rPr>
        <w:t>관련 성취기준: 9사(지리)09-01</w:t>
      </w:r>
    </w:p>
    <w:p>
      <w:r>
        <w:rPr>
          <w:rFonts w:ascii="Malgun Gothic" w:hAnsi="Malgun Gothic" w:eastAsia="Malgun Gothic"/>
          <w:b w:val="0"/>
          <w:sz w:val="22"/>
        </w:rPr>
        <w:t>답: ________________________________________________</w:t>
      </w:r>
    </w:p>
    <w:p>
      <w:r>
        <w:rPr>
          <w:rFonts w:ascii="Malgun Gothic" w:hAnsi="Malgun Gothic" w:eastAsia="Malgun Gothic"/>
          <w:b w:val="0"/>
          <w:sz w:val="22"/>
        </w:rPr>
        <w:t>________________________________________________</w:t>
      </w:r>
    </w:p>
    <w:p>
      <w:r>
        <w:rPr>
          <w:rFonts w:ascii="Malgun Gothic" w:hAnsi="Malgun Gothic" w:eastAsia="Malgun Gothic"/>
          <w:b/>
          <w:sz w:val="24"/>
        </w:rPr>
        <w:t>9. 북한의 자연환경과 사람 사는 모습을 이야기할 때, 이 지도만으로 알 수 있는 것과 알 수 없는 것을 하나씩 쓰시오.</w:t>
      </w:r>
    </w:p>
    <w:p>
      <w:r>
        <w:rPr>
          <w:rFonts w:ascii="Malgun Gothic" w:hAnsi="Malgun Gothic" w:eastAsia="Malgun Gothic"/>
          <w:b w:val="0"/>
          <w:sz w:val="20"/>
        </w:rPr>
        <w:t>관련 성취기준: 9사(지리)11-01</w:t>
      </w:r>
    </w:p>
    <w:p>
      <w:r>
        <w:rPr>
          <w:rFonts w:ascii="Malgun Gothic" w:hAnsi="Malgun Gothic" w:eastAsia="Malgun Gothic"/>
          <w:b w:val="0"/>
          <w:sz w:val="22"/>
        </w:rPr>
        <w:t>답: ________________________________________________</w:t>
      </w:r>
    </w:p>
    <w:p>
      <w:r>
        <w:rPr>
          <w:rFonts w:ascii="Malgun Gothic" w:hAnsi="Malgun Gothic" w:eastAsia="Malgun Gothic"/>
          <w:b w:val="0"/>
          <w:sz w:val="22"/>
        </w:rPr>
        <w:t>________________________________________________</w:t>
      </w:r>
    </w:p>
    <w:p>
      <w:r>
        <w:rPr>
          <w:rFonts w:ascii="Malgun Gothic" w:hAnsi="Malgun Gothic" w:eastAsia="Malgun Gothic"/>
          <w:b/>
          <w:sz w:val="24"/>
        </w:rPr>
        <w:t>자료 붙임 칸</w:t>
      </w:r>
    </w:p>
    <w:p>
      <w:r>
        <w:rPr>
          <w:rFonts w:ascii="Malgun Gothic" w:hAnsi="Malgun Gothic" w:eastAsia="Malgun Gothic"/>
          <w:b w:val="0"/>
          <w:sz w:val="22"/>
        </w:rPr>
        <w:t>통계나 사례를 넣으면 기관, 자료 이름, 시점을 함께 적는다. 확인 전이면 비운다.</w:t>
      </w:r>
    </w:p>
    <w:p>
      <w:r>
        <w:rPr>
          <w:rFonts w:ascii="Malgun Gothic" w:hAnsi="Malgun Gothic" w:eastAsia="Malgun Gothic"/>
          <w:b w:val="0"/>
          <w:sz w:val="22"/>
        </w:rPr>
        <w:t>출처: ________________  시점: ________________</w:t>
      </w:r>
    </w:p>
    <w:p>
      <w:r>
        <w:br w:type="page"/>
      </w:r>
    </w:p>
    <w:p>
      <w:r>
        <w:rPr>
          <w:rFonts w:ascii="Malgun Gothic" w:hAnsi="Malgun Gothic" w:eastAsia="Malgun Gothic"/>
          <w:b/>
          <w:sz w:val="32"/>
        </w:rPr>
        <w:t>8. 도시, 기후, 그리고 고등학교 선택</w:t>
      </w:r>
    </w:p>
    <w:p>
      <w:r>
        <w:drawing>
          <wp:inline xmlns:a="http://schemas.openxmlformats.org/drawingml/2006/main" xmlns:pic="http://schemas.openxmlformats.org/drawingml/2006/picture">
            <wp:extent cx="5220000" cy="156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스케일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5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/>
          <w:sz w:val="24"/>
        </w:rPr>
        <w:t>10. 도시의 미래 탐구와 여행지리가 모두 도시를 다루더라도 질문이 어떻게 다른지, 성취기준의 취지로 한 문장씩 비교하시오.</w:t>
      </w:r>
    </w:p>
    <w:p>
      <w:r>
        <w:rPr>
          <w:rFonts w:ascii="Malgun Gothic" w:hAnsi="Malgun Gothic" w:eastAsia="Malgun Gothic"/>
          <w:b w:val="0"/>
          <w:sz w:val="20"/>
        </w:rPr>
        <w:t>관련 성취기준: 12도탐01-01</w:t>
      </w:r>
    </w:p>
    <w:p>
      <w:r>
        <w:rPr>
          <w:rFonts w:ascii="Malgun Gothic" w:hAnsi="Malgun Gothic" w:eastAsia="Malgun Gothic"/>
          <w:b w:val="0"/>
          <w:sz w:val="22"/>
        </w:rPr>
        <w:t>답: ________________________________________________</w:t>
      </w:r>
    </w:p>
    <w:p>
      <w:r>
        <w:rPr>
          <w:rFonts w:ascii="Malgun Gothic" w:hAnsi="Malgun Gothic" w:eastAsia="Malgun Gothic"/>
          <w:b w:val="0"/>
          <w:sz w:val="22"/>
        </w:rPr>
        <w:t>________________________________________________</w:t>
      </w:r>
    </w:p>
    <w:p>
      <w:r>
        <w:rPr>
          <w:rFonts w:ascii="Malgun Gothic" w:hAnsi="Malgun Gothic" w:eastAsia="Malgun Gothic"/>
          <w:b/>
          <w:sz w:val="24"/>
        </w:rPr>
        <w:t>자료 붙임 칸</w:t>
      </w:r>
    </w:p>
    <w:p>
      <w:r>
        <w:rPr>
          <w:rFonts w:ascii="Malgun Gothic" w:hAnsi="Malgun Gothic" w:eastAsia="Malgun Gothic"/>
          <w:b w:val="0"/>
          <w:sz w:val="22"/>
        </w:rPr>
        <w:t>통계나 사례를 넣으면 기관, 자료 이름, 시점을 함께 적는다. 확인 전이면 비운다.</w:t>
      </w:r>
    </w:p>
    <w:p>
      <w:r>
        <w:rPr>
          <w:rFonts w:ascii="Malgun Gothic" w:hAnsi="Malgun Gothic" w:eastAsia="Malgun Gothic"/>
          <w:b w:val="0"/>
          <w:sz w:val="22"/>
        </w:rPr>
        <w:t>출처: ________________  시점: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